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Investigación: Test Topic</w:t>
      </w:r>
    </w:p>
    <w:p>
      <w:pPr>
        <w:pStyle w:val="Heading1"/>
      </w:pPr>
      <w:r>
        <w:t>Síntesis Ejecutiva</w:t>
      </w:r>
    </w:p>
    <w:p>
      <w:r>
        <w:t>Executive Summary Content</w:t>
      </w:r>
    </w:p>
    <w:p>
      <w:pPr>
        <w:pStyle w:val="Heading1"/>
      </w:pPr>
      <w:r>
        <w:t>Bibliografía</w:t>
      </w:r>
    </w:p>
    <w:p>
      <w:pPr>
        <w:pStyle w:val="ListBullet"/>
      </w:pPr>
      <w:r>
        <w:t>Wikipedia: Wiki Title - http://wiki.com</w:t>
      </w:r>
    </w:p>
    <w:p>
      <w:pPr>
        <w:pStyle w:val="ListBullet"/>
      </w:pPr>
      <w:r>
        <w:t>YouTube: Video 1 por Author 1 - http://youtube.com/1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